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Aman Choudhary</w:t>
      </w:r>
    </w:p>
    <w:p>
      <w:r>
        <w:t>Email: abamanchoudhary4717@gmail.com</w:t>
      </w:r>
    </w:p>
    <w:p>
      <w:r>
        <w:t>Phone: 9166824717</w:t>
      </w:r>
    </w:p>
    <w:p>
      <w:r>
        <w:t>LinkedIn: https://www.linkedin.com/in/aman-choudhary-5362b6327/</w:t>
      </w:r>
    </w:p>
    <w:p>
      <w:pPr>
        <w:pStyle w:val="Heading1"/>
      </w:pPr>
      <w:r>
        <w:t>Professional Summary</w:t>
      </w:r>
    </w:p>
    <w:p>
      <w:r>
        <w:t>Highly motivated and passionate Data Science enthusiast with strong skills in Python, Machine Learning, SQL, and Data Visualization. Experienced in developing predictive models, performing advanced exploratory analysis, and designing clear dashboards. Driven by curiosity and committed to continuous learning, with the ability to solve real-world problems using data-driven insights.</w:t>
      </w:r>
    </w:p>
    <w:p>
      <w:pPr>
        <w:pStyle w:val="Heading1"/>
      </w:pPr>
      <w:r>
        <w:t>Education</w:t>
      </w:r>
    </w:p>
    <w:p>
      <w:r>
        <w:t>B.Sc. B.Ed. — Bhagwant University, Ajmer</w:t>
      </w:r>
    </w:p>
    <w:p>
      <w:r>
        <w:t>12th PCM — 72%</w:t>
      </w:r>
    </w:p>
    <w:p>
      <w:pPr>
        <w:pStyle w:val="Heading1"/>
      </w:pPr>
      <w:r>
        <w:t>Technical Skills</w:t>
      </w:r>
    </w:p>
    <w:p>
      <w:r>
        <w:t>- Programming Languages: Python, SQL</w:t>
      </w:r>
    </w:p>
    <w:p>
      <w:r>
        <w:t>- Machine Learning: Regression, Classification, Feature Engineering, Model Evaluation</w:t>
      </w:r>
    </w:p>
    <w:p>
      <w:r>
        <w:t>- Data Analysis: EDA, Data Cleaning, Statistical Analysis</w:t>
      </w:r>
    </w:p>
    <w:p>
      <w:r>
        <w:t>- Libraries: NumPy, Pandas, Matplotlib, Seaborn, Scikit-Learn</w:t>
      </w:r>
    </w:p>
    <w:p>
      <w:r>
        <w:t>- Visualization Tools: Power BI</w:t>
      </w:r>
    </w:p>
    <w:p>
      <w:r>
        <w:t>- Tools &amp; Platforms: Jupyter Notebook, Excel, Git/GitHub</w:t>
      </w:r>
    </w:p>
    <w:p>
      <w:pPr>
        <w:pStyle w:val="Heading1"/>
      </w:pPr>
      <w:r>
        <w:t>Soft Skills</w:t>
      </w:r>
    </w:p>
    <w:p>
      <w:r>
        <w:t>- Analytical Thinking</w:t>
      </w:r>
    </w:p>
    <w:p>
      <w:r>
        <w:t>- Problem-Solving</w:t>
      </w:r>
    </w:p>
    <w:p>
      <w:r>
        <w:t>- Critical Reasoning</w:t>
      </w:r>
    </w:p>
    <w:p>
      <w:r>
        <w:t>- Attention to Detail</w:t>
      </w:r>
    </w:p>
    <w:p>
      <w:r>
        <w:t>- Self-Learning Ability</w:t>
      </w:r>
    </w:p>
    <w:p>
      <w:r>
        <w:t>- Time Management</w:t>
      </w:r>
    </w:p>
    <w:p>
      <w:r>
        <w:t>- Team Collaboration</w:t>
      </w:r>
    </w:p>
    <w:p>
      <w:pPr>
        <w:pStyle w:val="Heading1"/>
      </w:pPr>
      <w:r>
        <w:t>Projects</w:t>
      </w:r>
    </w:p>
    <w:p>
      <w:pPr>
        <w:pStyle w:val="ListBullet"/>
      </w:pPr>
      <w:r>
        <w:t>Car Price Prediction:</w:t>
      </w:r>
    </w:p>
    <w:p>
      <w:pPr>
        <w:pStyle w:val="ListContinue"/>
      </w:pPr>
      <w:r>
        <w:t>Built ML model to estimate car prices. Performed EDA, feature engineering, and model optimization.</w:t>
      </w:r>
    </w:p>
    <w:p>
      <w:pPr>
        <w:pStyle w:val="ListBullet"/>
      </w:pPr>
      <w:r>
        <w:t>Customer Churn Prediction:</w:t>
      </w:r>
    </w:p>
    <w:p>
      <w:pPr>
        <w:pStyle w:val="ListContinue"/>
      </w:pPr>
      <w:r>
        <w:t>Developed classification model to identify customers likely to leave a service.</w:t>
      </w:r>
    </w:p>
    <w:p>
      <w:pPr>
        <w:pStyle w:val="ListBullet"/>
      </w:pPr>
      <w:r>
        <w:t>COVID-19 Death Prediction:</w:t>
      </w:r>
    </w:p>
    <w:p>
      <w:pPr>
        <w:pStyle w:val="ListContinue"/>
      </w:pPr>
      <w:r>
        <w:t>Performed regression modeling using OWID dataset to predict daily deaths.</w:t>
      </w:r>
    </w:p>
    <w:p>
      <w:pPr>
        <w:pStyle w:val="ListBullet"/>
      </w:pPr>
      <w:r>
        <w:t>Sales Dashboard (Power BI):</w:t>
      </w:r>
    </w:p>
    <w:p>
      <w:pPr>
        <w:pStyle w:val="ListContinue"/>
      </w:pPr>
      <w:r>
        <w:t>Designed interactive dashboard to visualize sales KPIs and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